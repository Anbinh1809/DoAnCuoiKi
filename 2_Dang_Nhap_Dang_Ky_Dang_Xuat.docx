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CHI TIẾT MÃ NGUỒN (FILE 2)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Chức Năng Đăng Nhập, Đăng Xuất, Phân Quyền &amp; Quản Lý Tài Khoản Nhân Viên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1: TỔNG QUAN XÁC THỰC VÀ PHÂN QUYỀN</w:t>
      </w:r>
    </w:p>
    <w:p>
      <w:r>
        <w:t>Hệ thống xác thực quản lý tài khoản nhân viên và phân quyền bảo mật cho toàn bộ ứng dụng.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2: GIẢI THÍCH CHI TIẾT CODE GIAO DIỆN (JSP)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2.1 login.jsp - Màn hình Đăng Nhập</w:t>
      </w:r>
    </w:p>
    <w:p>
      <w:r>
        <w:t>Đường dẫn: src/main/webapp/views/auth/login.jsp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login.jsp - Form gửi tài khoản &amp; mật khẩu (Line 18-35)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&lt;form method="post" action="${pageContext.request.contextPath}/login"&gt;</w:t>
              <w:br/>
              <w:t xml:space="preserve">    &lt;c:if test="${not empty error}"&gt;</w:t>
              <w:br/>
              <w:t xml:space="preserve">        &lt;div class="alert alert-danger"&gt;&lt;i class="fas fa-exclamation-circle"&gt;&lt;/i&gt; ${error}&lt;/div&gt;</w:t>
              <w:br/>
              <w:t xml:space="preserve">    &lt;/c:if&gt;</w:t>
              <w:br/>
              <w:t xml:space="preserve">    &lt;div class="form-group"&gt;</w:t>
              <w:br/>
              <w:t xml:space="preserve">        &lt;label class="form-label"&gt;Tên Đăng Nhập&lt;/label&gt;</w:t>
              <w:br/>
              <w:t xml:space="preserve">        &lt;input type="text" name="username" class="form-control" placeholder="Nhập tên đăng nhập" required autofocus&gt;</w:t>
              <w:br/>
              <w:t xml:space="preserve">    &lt;/div&gt;</w:t>
              <w:br/>
              <w:t xml:space="preserve">    &lt;div class="form-group"&gt;</w:t>
              <w:br/>
              <w:t xml:space="preserve">        &lt;label class="form-label"&gt;Mật Khẩu&lt;/label&gt;</w:t>
              <w:br/>
              <w:t xml:space="preserve">        &lt;input type="password" name="password" class="form-control" placeholder="Nhập mật khẩu" required&gt;</w:t>
              <w:br/>
              <w:t xml:space="preserve">    &lt;/div&gt;</w:t>
              <w:br/>
              <w:t xml:space="preserve">    &lt;button type="submit" class="btn btn-primary" style="width:100%"&gt;Đăng Nhập&lt;/button&gt;</w:t>
              <w:br/>
              <w:t>&lt;/form&gt;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2.2 nhanvien/list.jsp - Quản Lý Nhân Viên Admin</w:t>
      </w:r>
    </w:p>
    <w:p>
      <w:r>
        <w:t>Đường dẫn: src/main/webapp/views/nhanvien/list.jsp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list.jsp - Các nút Sửa, Khóa/Mở khóa và Xóa nhân viên (Line 75-81)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&lt;!-- Nút Sửa --&gt;</w:t>
              <w:br/>
              <w:t>&lt;a href="${pageContext.request.contextPath}/manager/nhanvien?id=${nv.id}" class="btn btn-info btn-sm" title="Sửa"&gt;&lt;i class="fas fa-edit"&gt;&lt;/i&gt;&lt;/a&gt;</w:t>
              <w:br/>
              <w:br/>
              <w:t>&lt;!-- Nút Khóa / Kích hoạt nhanh --&gt;</w:t>
              <w:br/>
              <w:t>&lt;a href="${pageContext.request.contextPath}/manager/nhanvien/toggle?id=${nv.id}" class="btn ${nv.active ? 'btn-warning' : 'btn-success'} btn-sm" title="${nv.active ? 'Vô hiệu hóa' : 'Kích hoạt'}"&gt;&lt;i class="fas ${nv.active ? 'fa-user-slash' : 'fa-user-check'}"&gt;&lt;/i&gt;&lt;/a&gt;</w:t>
              <w:br/>
              <w:br/>
              <w:t>&lt;!-- Nút Xóa --&gt;</w:t>
              <w:br/>
              <w:t>&lt;a href="${pageContext.request.contextPath}/manager/nhanvien/delete?id=${nv.id}" class="btn btn-danger btn-sm" title="Xóa" onclick="return confirm('Bạn có chắc chắn muốn xóa?')"&gt;&lt;i class="fas fa-trash"&gt;&lt;/i&gt;&lt;/a&gt;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3: GIẢI THÍCH CHI TIẾT MÃ NGUỒN SERVLET CONTROLLER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3.1 AuthServlet.java - Đăng Nhập &amp; Đăng Xuất</w:t>
      </w:r>
    </w:p>
    <w:p>
      <w:r>
        <w:t>Đường dẫn: src/main/java/com/webbanhmi/servlet/AuthServlet.java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AuthServlet.java - Xử lý kiểm tra tài khoản (Line 38-58)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String tenDangNhap = ParamUtil.getString(request, "username");</w:t>
              <w:br/>
              <w:t>String matKhau = ParamUtil.getString(request, "password");</w:t>
              <w:br/>
              <w:br/>
              <w:t>NhanVien nv = nhanVienDAO.findByTenDangNhap(tenDangNhap);</w:t>
              <w:br/>
              <w:t>if (nv != null &amp;&amp; nv.getMatKhau().equals(matKhau)) {</w:t>
              <w:br/>
              <w:t xml:space="preserve">    HttpSession session = request.getSession();</w:t>
              <w:br/>
              <w:t xml:space="preserve">    session.setAttribute("user", nv); // Lưu Session</w:t>
              <w:br/>
              <w:t xml:space="preserve">    response.sendRedirect(request.getContextPath() + "/home");</w:t>
              <w:br/>
              <w:t>} else {</w:t>
              <w:br/>
              <w:t xml:space="preserve">    request.setAttribute("error", "Sai tên đăng nhập hoặc mật khẩu");</w:t>
              <w:br/>
              <w:t xml:space="preserve">    request.getRequestDispatcher("/views/auth/login.jsp").forward(request, response);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3.2 NhanVienServlet.java - Quản Lý Nhân Viên Thêm/Sửa/Xóa</w:t>
      </w:r>
    </w:p>
    <w:p>
      <w:r>
        <w:t>Đường dẫn: src/main/java/com/webbanhmi/servlet/NhanVienServlet.java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NhanVienServlet.java - Xóa thông minh an toàn khóa ngoại (Line 125-136)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private void delete(HttpServletRequest request) {</w:t>
              <w:br/>
              <w:t xml:space="preserve">    int id = ParamUtil.getInt(request, "id");</w:t>
              <w:br/>
              <w:t xml:space="preserve">    if (id &gt; 0) {</w:t>
              <w:br/>
              <w:t xml:space="preserve">        boolean isHardDeleted = nhanVienDAO.hardDelete(id);</w:t>
              <w:br/>
              <w:t xml:space="preserve">        if (isHardDeleted) {</w:t>
              <w:br/>
              <w:t xml:space="preserve">            request.setAttribute("message", "Đã xóa vĩnh viễn nhân viên khỏi hệ thống");</w:t>
              <w:br/>
              <w:t xml:space="preserve">        } else {</w:t>
              <w:br/>
              <w:t xml:space="preserve">            request.setAttribute("message", "Nhân viên đã có lịch sử hóa đơn nên hệ thống đã chuyển sang trạng thái Vô Hiệu Hóa (Inactive)");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4: GIẢI THÍCH CHI TIẾT TẦNG CSDL (NhanVienDAO.java)</w:t>
      </w:r>
    </w:p>
    <w:p>
      <w:r>
        <w:t>Đường dẫn: src/main/java/com/webbanhmi/dao/NhanVienDAO.java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NhanVienDAO.java - Phương thức hardDelete &amp; toggleActive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public int toggleActive(Integer id) {</w:t>
              <w:br/>
              <w:t xml:space="preserve">    String sql = "UPDATE nhan_vien SET active = CASE WHEN active = 1 THEN 0 ELSE 1 END WHERE id=?";</w:t>
              <w:br/>
              <w:t xml:space="preserve">    try { return JdbcUtil.executeUpdate(sql, id); } catch (Exception e) { e.printStackTrace(); }</w:t>
              <w:br/>
              <w:t xml:space="preserve">    return 0;</w:t>
              <w:br/>
              <w:t>}</w:t>
              <w:br/>
              <w:br/>
              <w:t>public boolean hardDelete(Integer id) {</w:t>
              <w:br/>
              <w:t xml:space="preserve">    String sql = "DELETE FROM nhan_vien WHERE id=?";</w:t>
              <w:br/>
              <w:t xml:space="preserve">    try {</w:t>
              <w:br/>
              <w:t xml:space="preserve">        int rows = JdbcUtil.executeUpdate(sql, id);</w:t>
              <w:br/>
              <w:t xml:space="preserve">        return rows &gt; 0;</w:t>
              <w:br/>
              <w:t xml:space="preserve">    } catch (Exception e) {</w:t>
              <w:br/>
              <w:t xml:space="preserve">        delete(id); // Nếu có ràng buộc FK đơn hàng -&gt; Soft Delete active = 0</w:t>
              <w:br/>
              <w:t xml:space="preserve">        return false;</w:t>
              <w:br/>
              <w:t xml:space="preserve">    }</w:t>
              <w:br/>
              <w:t>}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