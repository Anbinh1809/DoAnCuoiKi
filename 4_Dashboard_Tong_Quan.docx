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B45309"/>
          <w:sz w:val="44"/>
        </w:rPr>
        <w:t>TÀI LIỆU HỌC TẬP - TÌM HIỂU MÃ NGUỒN (FILE 4)</w:t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24"/>
        </w:rPr>
        <w:t>Chức Năng Dashboard Tổng Quan &amp; Biểu Đồ Doanh Thu 7 Ngày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D97706"/>
          <w:sz w:val="36"/>
        </w:rPr>
        <w:t>1. Tổng Quan Chức Năng Trang Dashboard</w:t>
      </w:r>
    </w:p>
    <w:p>
      <w:r>
        <w:t>Trang Dashboard (/home) là trung tâm điều khiển trực quan của toàn bộ hệ thống:</w:t>
      </w:r>
    </w:p>
    <w:p>
      <w:pPr>
        <w:pStyle w:val="ListBullet"/>
      </w:pPr>
      <w:r>
        <w:t>• Các Thẻ Thống Kê Nhanh (Stat Cards): Hiển thị Tổng Doanh Thu toàn bộ cửa hàng, Tổng Số Đơn Hàng hoàn thành, Tổng Số Sản Phẩm đang bán và Số Nhân Viên đang hoạt động.</w:t>
      </w:r>
    </w:p>
    <w:p>
      <w:pPr>
        <w:pStyle w:val="ListBullet"/>
      </w:pPr>
      <w:r>
        <w:t>• Biểu Đồ Doanh Thu 7 Ngày (Chart.js Stacked Bar): Tự động tính toán doanh thu 7 ngày gần nhất (tính từ ngày hiện tại), phân tách màu sắc chi tiết theo từng ca / nhân viên bán hàng.</w:t>
      </w:r>
    </w:p>
    <w:p>
      <w:pPr>
        <w:pStyle w:val="ListBullet"/>
      </w:pPr>
      <w:r>
        <w:t>• Danh Sách Đơn Hàng Gần Đây: Hiển thị 5 đơn hàng vừa tạo mới nhất theo thời gian thực.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D97706"/>
          <w:sz w:val="36"/>
        </w:rPr>
        <w:t>2. Sơ Đồ Cấu Trúc File &amp; Vị Trí Trong Dự Án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Thành Phần (Layer)</w:t>
            </w:r>
          </w:p>
        </w:tc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Vị Trí Đường Dẫn File (File Path)</w:t>
            </w:r>
          </w:p>
        </w:tc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Chức Năng Chính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Giao Diện (JSP)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src/main/webapp/views/home/dashboard.jsp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Màn hình Dashboard, các thẻ thống kê stat-card, thẻ chứa Biểu đồ Chart.js và danh sách đơn gần đây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Layout Chung (JSP)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src/main/webapp/views/layout/sidebar.jsp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Thanh Menu điều hướng bên trái (Dashboard, Bán Hàng, Quản Lý Menu, Kho Nguyên Liệu, Nhân Viên, Thống Kê)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Layout Chung (JSP)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src/main/webapp/views/layout/header.jsp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Thanh tiêu đề trên cùng, kiểm tra đăng nhập &amp; bao gồm các file CSS/JS thư viện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Điều Hướng (Servlet)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src/main/java/com/webbanhmi/servlet/HomeServlet.java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Tính toán dữ liệu 7 ngày gần nhất, gom nhóm doanh thu theo từng nhân viên, chuyển đổi thành chuỗi JSON gửi cho Chart.js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Truy Vấn CSDL (DAO)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src/main/java/com/webbanhmi/dao/DonHangDAO.java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Lấy toàn bộ đơn hàng để tính toán doanh thu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Truy Vấn CSDL (DAO)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src/main/java/com/webbanhmi/dao/NhanVienDAO.java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Lấy danh sách nhân viên đang Active để gán màu sắc cho từng ca làm trên biểu đồ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/>
          <w:b/>
          <w:color w:val="D97706"/>
          <w:sz w:val="36"/>
        </w:rPr>
        <w:t>3. Chi Tiết Thuật Toán Biểu Đồ 7 Ngày Tại HomeServlet.java</w:t>
      </w:r>
    </w:p>
    <w:p>
      <w:r>
        <w:t>Thuật toán sinh dữ liệu JSON cho biểu đồ cột chồng (Stacked Bar Chart) trong HomeServlet:</w:t>
      </w:r>
    </w:p>
    <w:p>
      <w:pPr>
        <w:spacing w:before="80" w:after="16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// 1. Tạo nhãn 7 ngày gần nhất (dd/MM)</w:t>
              <w:br/>
              <w:t>SimpleDateFormat sdf = new SimpleDateFormat("dd/MM");</w:t>
              <w:br/>
              <w:t>List&lt;Calendar&gt; days = new ArrayList&lt;&gt;();</w:t>
              <w:br/>
              <w:t>for (int i = 6; i &gt;= 0; i--) {</w:t>
              <w:br/>
              <w:t xml:space="preserve">    Calendar cal = Calendar.getInstance();</w:t>
              <w:br/>
              <w:t xml:space="preserve">    cal.add(Calendar.DAY_OF_YEAR, -i);</w:t>
              <w:br/>
              <w:t xml:space="preserve">    days.add(cal);</w:t>
              <w:br/>
              <w:t>}</w:t>
              <w:br/>
              <w:br/>
              <w:t>// 2. Gom nhóm doanh thu theo từng Nhân Viên và từng Ngày:</w:t>
              <w:br/>
              <w:t>List&lt;NhanVien&gt; listNhanVien = nhanVienDAO.findAllActive();</w:t>
              <w:br/>
              <w:t>StringBuilder datasetsJson = new StringBuilder("[");</w:t>
              <w:br/>
              <w:t>for (int s = 0; s &lt; listNhanVien.size(); s++) {</w:t>
              <w:br/>
              <w:t xml:space="preserve">    NhanVien nv = listNhanVien.get(s);</w:t>
              <w:br/>
              <w:t xml:space="preserve">    datasetsJson.append("{"label":"").append(nv.getHoTen()).append("",");</w:t>
              <w:br/>
              <w:t xml:space="preserve">    datasetsJson.append(""data":[");</w:t>
              <w:br/>
              <w:t xml:space="preserve">    for (int d = 0; d &lt; days.size(); d++) {</w:t>
              <w:br/>
              <w:t xml:space="preserve">        int staffDayTotal = calculateRevenue(dsHoaDon, nv.getId(), days.get(d));</w:t>
              <w:br/>
              <w:t xml:space="preserve">        datasetsJson.append(staffDayTotal);</w:t>
              <w:br/>
              <w:t xml:space="preserve">    }</w:t>
              <w:br/>
              <w:t xml:space="preserve">    datasetsJson.append("]}");</w:t>
              <w:br/>
              <w:t>}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